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PocketSmart AI: Your Smart Budget &amp; Recommendation Assistant</w:t>
      </w:r>
    </w:p>
    <w:p>
      <w:pPr>
        <w:jc w:val="center"/>
      </w:pPr>
      <w:r>
        <w:rPr>
          <w:b/>
        </w:rPr>
        <w:t>Phase-wise Project Documentation</w:t>
      </w:r>
    </w:p>
    <w:p>
      <w:pPr>
        <w:pStyle w:val="Heading1"/>
      </w:pPr>
      <w:r>
        <w:t>Project Overview</w:t>
      </w:r>
    </w:p>
    <w:p>
      <w:r>
        <w:t>PocketSmart AI is a generative-AI-powered budget planning and recommendation application. It helps users make budget-aware decisions in three areas: home interior planning, party planning, and jewelry selection. Users provide their budget, preferences, and relevant details; the application uses an AI recommendation engine to produce organized suggestions. The jewelry planner can also accept an outfit image for style-aware recommendations.</w:t>
      </w:r>
    </w:p>
    <w:p>
      <w:r>
        <w:br w:type="page"/>
      </w:r>
    </w:p>
    <w:p>
      <w:pPr>
        <w:pStyle w:val="Heading1"/>
      </w:pPr>
      <w:r>
        <w:t>1. Brainstorming &amp; Ideation Phase</w:t>
      </w:r>
    </w:p>
    <w:p>
      <w:pPr>
        <w:pStyle w:val="Heading2"/>
      </w:pPr>
      <w:r>
        <w:t>Problem Identification</w:t>
      </w:r>
    </w:p>
    <w:p>
      <w:r>
        <w:t>People often find it difficult to compare products and services across multiple platforms while staying within a fixed budget. Planning home interiors, parties, or occasion-based jewelry can require considerable time and effort.</w:t>
      </w:r>
    </w:p>
    <w:p>
      <w:pPr>
        <w:pStyle w:val="Heading2"/>
      </w:pPr>
      <w:r>
        <w:t>Proposed Idea</w:t>
      </w:r>
    </w:p>
    <w:p>
      <w:r>
        <w:t>Develop PocketSmart AI, a single application that accepts a user's budget and preferences and generates personalized recommendations for home interiors, parties, and jewelry.</w:t>
      </w:r>
    </w:p>
    <w:p>
      <w:pPr>
        <w:pStyle w:val="Heading2"/>
      </w:pPr>
      <w:r>
        <w:t>Objectives</w:t>
      </w:r>
    </w:p>
    <w:p>
      <w:r>
        <w:t>• Simplify budget-based planning.</w:t>
      </w:r>
    </w:p>
    <w:p>
      <w:r>
        <w:t>• Provide category-specific recommendations.</w:t>
      </w:r>
    </w:p>
    <w:p>
      <w:r>
        <w:t>• Reduce the time spent searching across platforms.</w:t>
      </w:r>
    </w:p>
    <w:p>
      <w:r>
        <w:t>• Support personalized suggestions based on user preferences.</w:t>
      </w:r>
    </w:p>
    <w:p>
      <w:r>
        <w:t>• Allow optional outfit-image input for jewelry recommendations.</w:t>
      </w:r>
    </w:p>
    <w:p>
      <w:pPr>
        <w:pStyle w:val="Heading2"/>
      </w:pPr>
      <w:r>
        <w:t>Expected Outcome</w:t>
      </w:r>
    </w:p>
    <w:p>
      <w:r>
        <w:t>A user-friendly web application that helps users explore suitable options while keeping their spending limits in view.</w:t>
      </w:r>
    </w:p>
    <w:p>
      <w:r>
        <w:br w:type="page"/>
      </w:r>
    </w:p>
    <w:p>
      <w:pPr>
        <w:pStyle w:val="Heading1"/>
      </w:pPr>
      <w:r>
        <w:t>2. Requirement Analysis Phase</w:t>
      </w:r>
    </w:p>
    <w:p>
      <w:pPr>
        <w:pStyle w:val="Heading2"/>
      </w:pPr>
      <w:r>
        <w:t>Functional Requirements</w:t>
      </w:r>
    </w:p>
    <w:p>
      <w:r>
        <w:t>• User registration, login, and logout.</w:t>
      </w:r>
    </w:p>
    <w:p>
      <w:r>
        <w:t>• Home Interior Planner for room details, items, quantities, and budget.</w:t>
      </w:r>
    </w:p>
    <w:p>
      <w:r>
        <w:t>• Party Planner for event type, budget, guest count, and venue details.</w:t>
      </w:r>
    </w:p>
    <w:p>
      <w:r>
        <w:t>• Jewelry Planner for budget, occasion, style preferences, and optional outfit image.</w:t>
      </w:r>
    </w:p>
    <w:p>
      <w:r>
        <w:t>• AI-generated recommendations displayed in a structured format.</w:t>
      </w:r>
    </w:p>
    <w:p>
      <w:r>
        <w:t>• Session handling and access to previous recommendation history, where implemented.</w:t>
      </w:r>
    </w:p>
    <w:p>
      <w:pPr>
        <w:pStyle w:val="Heading2"/>
      </w:pPr>
      <w:r>
        <w:t>Non-Functional Requirements</w:t>
      </w:r>
    </w:p>
    <w:p>
      <w:r>
        <w:t>• Responsive and easy-to-use interface.</w:t>
      </w:r>
    </w:p>
    <w:p>
      <w:r>
        <w:t>• Modular and maintainable backend.</w:t>
      </w:r>
    </w:p>
    <w:p>
      <w:r>
        <w:t>• Secure handling of credentials and API keys.</w:t>
      </w:r>
    </w:p>
    <w:p>
      <w:r>
        <w:t>• Input validation and clear error messages.</w:t>
      </w:r>
    </w:p>
    <w:p>
      <w:r>
        <w:t>• Reasonable response time and graceful handling of unavailable AI results.</w:t>
      </w:r>
    </w:p>
    <w:p>
      <w:pPr>
        <w:pStyle w:val="Heading2"/>
      </w:pPr>
      <w:r>
        <w:t>Technology Requirements</w:t>
      </w:r>
    </w:p>
    <w:p>
      <w:r>
        <w:t>Python, FastAPI, HTML, CSS, JavaScript, Jinja2 templates, Gemini API, and supporting Python libraries. Configuration values and API credentials should be stored in environment variables rather than hard-coded.</w:t>
      </w:r>
    </w:p>
    <w:p>
      <w:r>
        <w:br w:type="page"/>
      </w:r>
    </w:p>
    <w:p>
      <w:pPr>
        <w:pStyle w:val="Heading1"/>
      </w:pPr>
      <w:r>
        <w:t>3. Project Design Phase</w:t>
      </w:r>
    </w:p>
    <w:p>
      <w:pPr>
        <w:pStyle w:val="Heading2"/>
      </w:pPr>
      <w:r>
        <w:t>System Architecture</w:t>
      </w:r>
    </w:p>
    <w:p>
      <w:r>
        <w:t>The application follows a frontend-backend-AI architecture. The frontend collects user inputs and displays results. The FastAPI backend validates requests, manages routes and sessions, and communicates with the AI utility layer. The Gemini model processes the prompt and returns recommendation content to the backend, which sends the result to the interface.</w:t>
      </w:r>
    </w:p>
    <w:p>
      <w:pPr>
        <w:pStyle w:val="Heading2"/>
      </w:pPr>
      <w:r>
        <w:t>Main Modules</w:t>
      </w:r>
    </w:p>
    <w:p>
      <w:r>
        <w:t>• Authentication Module: registration, login, logout, and token/session handling.</w:t>
      </w:r>
    </w:p>
    <w:p>
      <w:r>
        <w:t>• Home Planner: recommendations for furniture, lighting, and décor.</w:t>
      </w:r>
    </w:p>
    <w:p>
      <w:r>
        <w:t>• Party Planner: suggestions for food, venues, and decorations.</w:t>
      </w:r>
    </w:p>
    <w:p>
      <w:r>
        <w:t>• Jewelry Planner: suggestions based on occasion, budget, style, and optional image.</w:t>
      </w:r>
    </w:p>
    <w:p>
      <w:r>
        <w:t>• Recommendation History: access to previous queries and results, if enabled.</w:t>
      </w:r>
    </w:p>
    <w:p>
      <w:pPr>
        <w:pStyle w:val="Heading2"/>
      </w:pPr>
      <w:r>
        <w:t>Data Flow</w:t>
      </w:r>
    </w:p>
    <w:p>
      <w:r>
        <w:t>User input → frontend form → FastAPI endpoint → validation and prompt preparation → Gemini API → response processing → results displayed to the user.</w:t>
      </w:r>
    </w:p>
    <w:p>
      <w:r>
        <w:br w:type="page"/>
      </w:r>
    </w:p>
    <w:p>
      <w:pPr>
        <w:pStyle w:val="Heading1"/>
      </w:pPr>
      <w:r>
        <w:t>4. Project Planning Phase</w:t>
      </w:r>
    </w:p>
    <w:p>
      <w:pPr>
        <w:pStyle w:val="Heading2"/>
      </w:pPr>
      <w:r>
        <w:t>Development Plan</w:t>
      </w:r>
    </w:p>
    <w:p>
      <w:r>
        <w:t>1. Review the project requirements and identify the application modules.</w:t>
      </w:r>
    </w:p>
    <w:p>
      <w:r>
        <w:t>2. Set up the Python environment and install required dependencies.</w:t>
      </w:r>
    </w:p>
    <w:p>
      <w:r>
        <w:t>3. Configure the Gemini API securely.</w:t>
      </w:r>
    </w:p>
    <w:p>
      <w:r>
        <w:t>4. Build the backend routes and AI utility functions.</w:t>
      </w:r>
    </w:p>
    <w:p>
      <w:r>
        <w:t>5. Create the frontend pages and connect forms to backend endpoints.</w:t>
      </w:r>
    </w:p>
    <w:p>
      <w:r>
        <w:t>6. Implement authentication and session-related features.</w:t>
      </w:r>
    </w:p>
    <w:p>
      <w:r>
        <w:t>7. Test each planner and correct errors.</w:t>
      </w:r>
    </w:p>
    <w:p>
      <w:r>
        <w:t>8. Prepare documentation, repository contents, and demonstration materials.</w:t>
      </w:r>
    </w:p>
    <w:p>
      <w:pPr>
        <w:pStyle w:val="Heading2"/>
      </w:pPr>
      <w:r>
        <w:t>Deliverables</w:t>
      </w:r>
    </w:p>
    <w:p>
      <w:r>
        <w:t>• Source code and configuration example.</w:t>
      </w:r>
    </w:p>
    <w:p>
      <w:r>
        <w:t>• Frontend templates and static assets.</w:t>
      </w:r>
    </w:p>
    <w:p>
      <w:r>
        <w:t>• Backend API and AI integration modules.</w:t>
      </w:r>
    </w:p>
    <w:p>
      <w:r>
        <w:t>• Phase-wise documentation.</w:t>
      </w:r>
    </w:p>
    <w:p>
      <w:r>
        <w:t>• Test cases and observed results.</w:t>
      </w:r>
    </w:p>
    <w:p>
      <w:r>
        <w:t>• GitHub repository and project demonstration video.</w:t>
      </w:r>
    </w:p>
    <w:p>
      <w:pPr>
        <w:pStyle w:val="Heading2"/>
      </w:pPr>
      <w:r>
        <w:t>Risk Management</w:t>
      </w:r>
    </w:p>
    <w:p>
      <w:r>
        <w:t>Possible risks include API connectivity issues, invalid user inputs, slow responses, and incomplete recommendation data. These can be addressed through input validation, safe configuration, exception handling, fallback messages, and repeated testing.</w:t>
      </w:r>
    </w:p>
    <w:p>
      <w:r>
        <w:br w:type="page"/>
      </w:r>
    </w:p>
    <w:p>
      <w:pPr>
        <w:pStyle w:val="Heading1"/>
      </w:pPr>
      <w:r>
        <w:t>5. Project Development Phase</w:t>
      </w:r>
    </w:p>
    <w:p>
      <w:pPr>
        <w:pStyle w:val="Heading2"/>
      </w:pPr>
      <w:r>
        <w:t>Backend Development</w:t>
      </w:r>
    </w:p>
    <w:p>
      <w:r>
        <w:t>FastAPI is used to define application routes and connect the user interface with the recommendation logic. Separate endpoints handle the Home, Party, and Jewelry planners. Authentication and session routes support user access and personalization where configured.</w:t>
      </w:r>
    </w:p>
    <w:p>
      <w:pPr>
        <w:pStyle w:val="Heading2"/>
      </w:pPr>
      <w:r>
        <w:t>AI Integration</w:t>
      </w:r>
    </w:p>
    <w:p>
      <w:r>
        <w:t>The Gemini API receives prompts containing the user's budget, preferences, and planner-specific context. For jewelry requests, an image may also be included when the feature is available. The response is processed and presented as readable recommendations.</w:t>
      </w:r>
    </w:p>
    <w:p>
      <w:pPr>
        <w:pStyle w:val="Heading2"/>
      </w:pPr>
      <w:r>
        <w:t>Frontend Development</w:t>
      </w:r>
    </w:p>
    <w:p>
      <w:r>
        <w:t>HTML, CSS, JavaScript, and Jinja2 templates are used to create the application pages. Forms collect the required details, and the results are displayed in organized sections or cards.</w:t>
      </w:r>
    </w:p>
    <w:p>
      <w:pPr>
        <w:pStyle w:val="Heading2"/>
      </w:pPr>
      <w:r>
        <w:t>Security and Configuration</w:t>
      </w:r>
    </w:p>
    <w:p>
      <w:r>
        <w:t>API keys and other sensitive settings should be loaded from environment variables. User inputs should be validated, and protected routes should enforce the application's authentication rules.</w:t>
      </w:r>
    </w:p>
    <w:p>
      <w:r>
        <w:br w:type="page"/>
      </w:r>
    </w:p>
    <w:p>
      <w:pPr>
        <w:pStyle w:val="Heading1"/>
      </w:pPr>
      <w:r>
        <w:t>6. Project Testing Phase</w:t>
      </w:r>
    </w:p>
    <w:p>
      <w:pPr>
        <w:pStyle w:val="Heading2"/>
      </w:pPr>
      <w:r>
        <w:t>Testing Approach</w:t>
      </w:r>
    </w:p>
    <w:p>
      <w:r>
        <w:t>Each planner should be tested independently and then tested through the complete user workflow, from entering details to viewing recommendations.</w:t>
      </w:r>
    </w:p>
    <w:p>
      <w:pPr>
        <w:pStyle w:val="Heading2"/>
      </w:pPr>
      <w:r>
        <w:t>Sample Test Cases</w:t>
      </w:r>
    </w:p>
    <w:p>
      <w:r>
        <w:t>1. Submit valid budget and room details in the Home Planner; verify that home-related suggestions are returned.</w:t>
      </w:r>
    </w:p>
    <w:p>
      <w:r>
        <w:t>2. Submit an event type, budget, and guest count in the Party Planner; verify that event-related suggestions are returned.</w:t>
      </w:r>
    </w:p>
    <w:p>
      <w:r>
        <w:t>3. Submit an occasion, budget, and style preference in the Jewelry Planner; verify that jewelry suggestions are returned.</w:t>
      </w:r>
    </w:p>
    <w:p>
      <w:r>
        <w:t>4. Upload a supported outfit image, if image input is enabled; verify that the request is processed correctly.</w:t>
      </w:r>
    </w:p>
    <w:p>
      <w:r>
        <w:t>5. Submit missing or invalid values; verify that validation messages are displayed.</w:t>
      </w:r>
    </w:p>
    <w:p>
      <w:r>
        <w:t>6. Test login with valid and invalid credentials.</w:t>
      </w:r>
    </w:p>
    <w:p>
      <w:r>
        <w:t>7. Test logout and access to protected pages.</w:t>
      </w:r>
    </w:p>
    <w:p>
      <w:r>
        <w:t>8. Test behavior when the AI service is unavailable or returns an incomplete response.</w:t>
      </w:r>
    </w:p>
    <w:p>
      <w:pPr>
        <w:pStyle w:val="Heading2"/>
      </w:pPr>
      <w:r>
        <w:t>Testing Criteria</w:t>
      </w:r>
    </w:p>
    <w:p>
      <w:r>
        <w:t>Correct routing, valid input handling, understandable recommendations, budget relevance, stable page rendering, appropriate error handling, and consistent behavior across the three planners.</w:t>
      </w:r>
    </w:p>
    <w:p>
      <w:r>
        <w:br w:type="page"/>
      </w:r>
    </w:p>
    <w:p>
      <w:pPr>
        <w:pStyle w:val="Heading1"/>
      </w:pPr>
      <w:r>
        <w:t>7. Project Documentation Phase</w:t>
      </w:r>
    </w:p>
    <w:p>
      <w:pPr>
        <w:pStyle w:val="Heading2"/>
      </w:pPr>
      <w:r>
        <w:t>Documentation Contents</w:t>
      </w:r>
    </w:p>
    <w:p>
      <w:r>
        <w:t>• Project title and abstract.</w:t>
      </w:r>
    </w:p>
    <w:p>
      <w:r>
        <w:t>• Problem statement and objectives.</w:t>
      </w:r>
    </w:p>
    <w:p>
      <w:r>
        <w:t>• Scope and user requirements.</w:t>
      </w:r>
    </w:p>
    <w:p>
      <w:r>
        <w:t>• Technology stack and system architecture.</w:t>
      </w:r>
    </w:p>
    <w:p>
      <w:r>
        <w:t>• Module descriptions and workflow.</w:t>
      </w:r>
    </w:p>
    <w:p>
      <w:r>
        <w:t>• Setup and execution instructions.</w:t>
      </w:r>
    </w:p>
    <w:p>
      <w:r>
        <w:t>• API route summary.</w:t>
      </w:r>
    </w:p>
    <w:p>
      <w:r>
        <w:t>• Test cases and results.</w:t>
      </w:r>
    </w:p>
    <w:p>
      <w:r>
        <w:t>• Screenshots of important pages and outputs.</w:t>
      </w:r>
    </w:p>
    <w:p>
      <w:r>
        <w:t>• Limitations and future enhancements.</w:t>
      </w:r>
    </w:p>
    <w:p>
      <w:pPr>
        <w:pStyle w:val="Heading2"/>
      </w:pPr>
      <w:r>
        <w:t>Installation and Execution (Adapt to the Actual Repository)</w:t>
      </w:r>
    </w:p>
    <w:p>
      <w:r>
        <w:t>1. Install the required Python dependencies from the project's requirements file.</w:t>
      </w:r>
    </w:p>
    <w:p>
      <w:r>
        <w:t>2. Create a local environment file using the provided example and add the required API key securely.</w:t>
      </w:r>
    </w:p>
    <w:p>
      <w:r>
        <w:t>3. Start the FastAPI application using the project's configured server command.</w:t>
      </w:r>
    </w:p>
    <w:p>
      <w:r>
        <w:t>4. Open the local application URL in a browser.</w:t>
      </w:r>
    </w:p>
    <w:p>
      <w:r>
        <w:t>5. Register or log in, select a planner, enter the required details, and review the generated recommendations.</w:t>
      </w:r>
    </w:p>
    <w:p>
      <w:pPr>
        <w:pStyle w:val="Heading2"/>
      </w:pPr>
      <w:r>
        <w:t>Note</w:t>
      </w:r>
    </w:p>
    <w:p>
      <w:r>
        <w:t>Before submission, replace this general execution guide with the exact commands, file names, screenshots, and test results from the completed project.</w:t>
      </w:r>
    </w:p>
    <w:p>
      <w:r>
        <w:br w:type="page"/>
      </w:r>
    </w:p>
    <w:p>
      <w:pPr>
        <w:pStyle w:val="Heading1"/>
      </w:pPr>
      <w:r>
        <w:t>8. Project Demonstration Phase</w:t>
      </w:r>
    </w:p>
    <w:p>
      <w:pPr>
        <w:pStyle w:val="Heading2"/>
      </w:pPr>
      <w:r>
        <w:t>Demonstration Objective</w:t>
      </w:r>
    </w:p>
    <w:p>
      <w:r>
        <w:t>Present the working application and explain how PocketSmart AI supports budget-based planning through its three recommendation modules.</w:t>
      </w:r>
    </w:p>
    <w:p>
      <w:pPr>
        <w:pStyle w:val="Heading2"/>
      </w:pPr>
      <w:r>
        <w:t>Suggested Demo Sequence</w:t>
      </w:r>
    </w:p>
    <w:p>
      <w:r>
        <w:t>1. Introduce the project name: PocketSmart AI: Your Smart Budget &amp; Recommendation Assistant.</w:t>
      </w:r>
    </w:p>
    <w:p>
      <w:r>
        <w:t>2. Explain the problem addressed and the purpose of the application.</w:t>
      </w:r>
    </w:p>
    <w:p>
      <w:r>
        <w:t>3. Briefly describe the technology stack and overall workflow.</w:t>
      </w:r>
    </w:p>
    <w:p>
      <w:r>
        <w:t>4. Show registration or login, if implemented.</w:t>
      </w:r>
    </w:p>
    <w:p>
      <w:r>
        <w:t>5. Demonstrate the Home Interior Planner by entering a budget and room requirements, then show the output.</w:t>
      </w:r>
    </w:p>
    <w:p>
      <w:r>
        <w:t>6. Demonstrate the Party Planner by entering event details and guest count, then show the output.</w:t>
      </w:r>
    </w:p>
    <w:p>
      <w:r>
        <w:t>7. Demonstrate the Jewelry Planner by entering an occasion, budget, and style preference; show image-based input if implemented.</w:t>
      </w:r>
    </w:p>
    <w:p>
      <w:r>
        <w:t>8. Explain the usefulness of the recommendations and how users can review the results.</w:t>
      </w:r>
    </w:p>
    <w:p>
      <w:r>
        <w:t>9. Conclude with the project's benefits, limitations, and possible future improvements.</w:t>
      </w:r>
    </w:p>
    <w:p>
      <w:pPr>
        <w:pStyle w:val="Heading2"/>
      </w:pPr>
      <w:r>
        <w:t>Demo Submission Checklist</w:t>
      </w:r>
    </w:p>
    <w:p>
      <w:r>
        <w:t>• Record the screen while explaining the project in your own voice.</w:t>
      </w:r>
    </w:p>
    <w:p>
      <w:r>
        <w:t>• Show the project name, purpose, benefits, working process, and final output.</w:t>
      </w:r>
    </w:p>
    <w:p>
      <w:r>
        <w:t>• Upload the recording to Google Drive.</w:t>
      </w:r>
    </w:p>
    <w:p>
      <w:r>
        <w:t>• Set access to “Anyone with the link can view.”</w:t>
      </w:r>
    </w:p>
    <w:p>
      <w:r>
        <w:t>• Add the public GitHub repository link and demo video link to the final submission.</w:t>
      </w:r>
    </w:p>
    <w:p>
      <w:r>
        <w:br w:type="page"/>
      </w:r>
    </w:p>
    <w:p>
      <w:pPr>
        <w:pStyle w:val="Heading1"/>
      </w:pPr>
      <w:r>
        <w:t>Conclusion</w:t>
      </w:r>
    </w:p>
    <w:p>
      <w:r>
        <w:t>PocketSmart AI combines web technologies and generative AI to make budget-oriented planning more convenient. By bringing home interior, party, and jewelry planning into one application, it aims to reduce manual searching and provide personalized suggestions. The project demonstrates how an AI-assisted system can support everyday decisions through structured inputs, modular services, and a simple user interface.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